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332C0" w14:textId="77777777" w:rsidR="003C5CC1" w:rsidRDefault="006A05D4">
      <w:pPr>
        <w:pStyle w:val="Title"/>
      </w:pPr>
      <w:r>
        <w:rPr>
          <w:rFonts w:ascii="Calibri" w:hAnsi="Calibri"/>
          <w:sz w:val="36"/>
        </w:rPr>
        <w:t>Weekly Project Progress Report &amp; Deployment Preparation</w:t>
      </w:r>
    </w:p>
    <w:p w14:paraId="078EFB58" w14:textId="77777777" w:rsidR="003C5CC1" w:rsidRDefault="006A05D4">
      <w:pPr>
        <w:pStyle w:val="Heading1"/>
      </w:pPr>
      <w:r>
        <w:rPr>
          <w:rFonts w:ascii="Calibri" w:hAnsi="Calibri"/>
        </w:rPr>
        <w:t>1. Project Overview</w:t>
      </w:r>
    </w:p>
    <w:p w14:paraId="134D21BC" w14:textId="77777777" w:rsidR="003C5CC1" w:rsidRDefault="006A05D4">
      <w:r>
        <w:rPr>
          <w:rFonts w:ascii="Calibri" w:hAnsi="Calibri"/>
        </w:rPr>
        <w:t>• Project Title: Task Management and Jira-like App</w:t>
      </w:r>
    </w:p>
    <w:p w14:paraId="1113D6B5" w14:textId="77777777" w:rsidR="003C5CC1" w:rsidRDefault="006A05D4">
      <w:r>
        <w:rPr>
          <w:rFonts w:ascii="Calibri" w:hAnsi="Calibri"/>
        </w:rPr>
        <w:t>• Short Description: A task management system that helps users organize personal tasks, track project progress, and assign tasks to contributors in a simple and efficient way.</w:t>
      </w:r>
    </w:p>
    <w:p w14:paraId="41209414" w14:textId="77777777" w:rsidR="003C5CC1" w:rsidRDefault="006A05D4">
      <w:r>
        <w:rPr>
          <w:rFonts w:ascii="Calibri" w:hAnsi="Calibri"/>
        </w:rPr>
        <w:t>• Current Completion: ~70%</w:t>
      </w:r>
    </w:p>
    <w:p w14:paraId="19DD9132" w14:textId="77777777" w:rsidR="003C5CC1" w:rsidRDefault="006A05D4">
      <w:pPr>
        <w:pStyle w:val="Heading1"/>
      </w:pPr>
      <w:r>
        <w:rPr>
          <w:rFonts w:ascii="Calibri" w:hAnsi="Calibri"/>
        </w:rPr>
        <w:t>2. Team Contributions</w:t>
      </w:r>
    </w:p>
    <w:p w14:paraId="6417DB0B" w14:textId="77777777" w:rsidR="003C5CC1" w:rsidRDefault="006A05D4">
      <w:pPr>
        <w:pStyle w:val="ListBullet"/>
      </w:pPr>
      <w:r>
        <w:rPr>
          <w:rFonts w:ascii="Calibri" w:hAnsi="Calibri"/>
        </w:rPr>
        <w:t>Member 1: Mostafa Tfaily (120080)</w:t>
      </w:r>
    </w:p>
    <w:p w14:paraId="023B1176" w14:textId="77777777" w:rsidR="003C5CC1" w:rsidRDefault="006A05D4">
      <w:r>
        <w:rPr>
          <w:rFonts w:ascii="Calibri" w:hAnsi="Calibri"/>
        </w:rPr>
        <w:t>• Tasks Completed: Designed friendship and project schemas, implemented routes, and tested them.</w:t>
      </w:r>
    </w:p>
    <w:p w14:paraId="2F1994E4" w14:textId="77777777" w:rsidR="003C5CC1" w:rsidRDefault="006A05D4">
      <w:r>
        <w:rPr>
          <w:rFonts w:ascii="Calibri" w:hAnsi="Calibri"/>
        </w:rPr>
        <w:t>• Tasks In Progress: Improving routes for better security and reliability, working on API data fetching in frontend.</w:t>
      </w:r>
    </w:p>
    <w:p w14:paraId="0371AB14" w14:textId="77777777" w:rsidR="003C5CC1" w:rsidRDefault="006A05D4">
      <w:r>
        <w:rPr>
          <w:rFonts w:ascii="Calibri" w:hAnsi="Calibri"/>
        </w:rPr>
        <w:t>• Contribution: Backend development (routes, middleware, schemas, security) and frontend API integration with error handling.</w:t>
      </w:r>
    </w:p>
    <w:p w14:paraId="3ABCC3E1" w14:textId="11EBF7C2" w:rsidR="003C5CC1" w:rsidRDefault="006A05D4">
      <w:pPr>
        <w:pStyle w:val="ListBullet"/>
      </w:pPr>
      <w:r>
        <w:rPr>
          <w:rFonts w:ascii="Calibri" w:hAnsi="Calibri"/>
        </w:rPr>
        <w:t xml:space="preserve">Member 2: </w:t>
      </w:r>
      <w:proofErr w:type="spellStart"/>
      <w:r>
        <w:rPr>
          <w:rFonts w:ascii="Calibri" w:hAnsi="Calibri"/>
        </w:rPr>
        <w:t>Wassem</w:t>
      </w:r>
      <w:proofErr w:type="spellEnd"/>
      <w:r>
        <w:rPr>
          <w:rFonts w:ascii="Calibri" w:hAnsi="Calibri"/>
        </w:rPr>
        <w:t xml:space="preserve"> Abou Arab</w:t>
      </w:r>
      <w:r w:rsidR="00CF265F">
        <w:rPr>
          <w:rFonts w:ascii="Calibri" w:hAnsi="Calibri"/>
        </w:rPr>
        <w:t xml:space="preserve"> (120581)</w:t>
      </w:r>
    </w:p>
    <w:p w14:paraId="76B36F9E" w14:textId="77777777" w:rsidR="003C5CC1" w:rsidRDefault="006A05D4">
      <w:r>
        <w:rPr>
          <w:rFonts w:ascii="Calibri" w:hAnsi="Calibri"/>
        </w:rPr>
        <w:t xml:space="preserve">• Tasks Completed: Designed </w:t>
      </w:r>
      <w:proofErr w:type="gramStart"/>
      <w:r>
        <w:rPr>
          <w:rFonts w:ascii="Calibri" w:hAnsi="Calibri"/>
        </w:rPr>
        <w:t>friends</w:t>
      </w:r>
      <w:proofErr w:type="gramEnd"/>
      <w:r>
        <w:rPr>
          <w:rFonts w:ascii="Calibri" w:hAnsi="Calibri"/>
        </w:rPr>
        <w:t xml:space="preserve"> interface and prepared environment for backend integration.</w:t>
      </w:r>
    </w:p>
    <w:p w14:paraId="5CCDFB48" w14:textId="77777777" w:rsidR="003C5CC1" w:rsidRDefault="006A05D4">
      <w:r>
        <w:rPr>
          <w:rFonts w:ascii="Calibri" w:hAnsi="Calibri"/>
        </w:rPr>
        <w:t xml:space="preserve">• Tasks In Progress: Designing project interface for </w:t>
      </w:r>
      <w:proofErr w:type="gramStart"/>
      <w:r>
        <w:rPr>
          <w:rFonts w:ascii="Calibri" w:hAnsi="Calibri"/>
        </w:rPr>
        <w:t>mini Jira</w:t>
      </w:r>
      <w:proofErr w:type="gramEnd"/>
      <w:r>
        <w:rPr>
          <w:rFonts w:ascii="Calibri" w:hAnsi="Calibri"/>
        </w:rPr>
        <w:t xml:space="preserve"> feature.</w:t>
      </w:r>
    </w:p>
    <w:p w14:paraId="652DCECC" w14:textId="77777777" w:rsidR="003C5CC1" w:rsidRDefault="006A05D4">
      <w:r>
        <w:rPr>
          <w:rFonts w:ascii="Calibri" w:hAnsi="Calibri"/>
        </w:rPr>
        <w:t>• Contribution: Frontend development (UI implementation and design).</w:t>
      </w:r>
    </w:p>
    <w:p w14:paraId="2963598D" w14:textId="77777777" w:rsidR="003C5CC1" w:rsidRDefault="006A05D4">
      <w:pPr>
        <w:pStyle w:val="Heading1"/>
      </w:pPr>
      <w:r>
        <w:rPr>
          <w:rFonts w:ascii="Calibri" w:hAnsi="Calibri"/>
        </w:rPr>
        <w:t>3. Work Completed This Week</w:t>
      </w:r>
    </w:p>
    <w:p w14:paraId="636F5036" w14:textId="77777777" w:rsidR="003C5CC1" w:rsidRDefault="006A05D4">
      <w:r>
        <w:rPr>
          <w:rFonts w:ascii="Calibri" w:hAnsi="Calibri"/>
        </w:rPr>
        <w:t>• Implemented analysis page</w:t>
      </w:r>
    </w:p>
    <w:p w14:paraId="4065073A" w14:textId="77777777" w:rsidR="003C5CC1" w:rsidRDefault="006A05D4">
      <w:r>
        <w:rPr>
          <w:rFonts w:ascii="Calibri" w:hAnsi="Calibri"/>
        </w:rPr>
        <w:t>• Implemented reset password page</w:t>
      </w:r>
    </w:p>
    <w:p w14:paraId="7ED30D37" w14:textId="77777777" w:rsidR="003C5CC1" w:rsidRDefault="006A05D4">
      <w:r>
        <w:rPr>
          <w:rFonts w:ascii="Calibri" w:hAnsi="Calibri"/>
        </w:rPr>
        <w:t>• Implemented friends feature (frontend and backend)</w:t>
      </w:r>
    </w:p>
    <w:p w14:paraId="01AEEC53" w14:textId="77777777" w:rsidR="003C5CC1" w:rsidRDefault="006A05D4">
      <w:pPr>
        <w:pStyle w:val="Heading1"/>
      </w:pPr>
      <w:r>
        <w:rPr>
          <w:rFonts w:ascii="Calibri" w:hAnsi="Calibri"/>
        </w:rPr>
        <w:lastRenderedPageBreak/>
        <w:t>4. Demonstration</w:t>
      </w:r>
    </w:p>
    <w:p w14:paraId="2EACCAA6" w14:textId="77777777" w:rsidR="003C5CC1" w:rsidRDefault="006A05D4">
      <w:pPr>
        <w:pStyle w:val="Heading2"/>
      </w:pPr>
      <w:r>
        <w:rPr>
          <w:rFonts w:ascii="Calibri" w:hAnsi="Calibri"/>
          <w:sz w:val="24"/>
        </w:rPr>
        <w:t>Screenshots</w:t>
      </w:r>
    </w:p>
    <w:p w14:paraId="35E71960" w14:textId="77777777" w:rsidR="003C5CC1" w:rsidRDefault="006A05D4">
      <w:pPr>
        <w:pStyle w:val="Heading3"/>
        <w:jc w:val="center"/>
      </w:pPr>
      <w:r>
        <w:rPr>
          <w:sz w:val="26"/>
        </w:rPr>
        <w:t>Home Page</w:t>
      </w:r>
    </w:p>
    <w:p w14:paraId="7DC544E6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036C8D37" wp14:editId="767236D1">
            <wp:extent cx="6263640" cy="3520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0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2145" w14:textId="77777777" w:rsidR="003C5CC1" w:rsidRDefault="006A05D4">
      <w:r>
        <w:br w:type="page"/>
      </w:r>
    </w:p>
    <w:p w14:paraId="24961555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Login Page</w:t>
      </w:r>
    </w:p>
    <w:p w14:paraId="2CBD1960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16ADE6D7" wp14:editId="287D83C6">
            <wp:extent cx="6263640" cy="3520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1)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33E4" w14:textId="77777777" w:rsidR="003C5CC1" w:rsidRDefault="006A05D4">
      <w:r>
        <w:br w:type="page"/>
      </w:r>
    </w:p>
    <w:p w14:paraId="5D6A9E9F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All Tasks Dashboard</w:t>
      </w:r>
    </w:p>
    <w:p w14:paraId="5E543012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72350936" wp14:editId="77AF44FD">
            <wp:extent cx="6263640" cy="35201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2)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1B79" w14:textId="77777777" w:rsidR="003C5CC1" w:rsidRDefault="006A05D4">
      <w:r>
        <w:br w:type="page"/>
      </w:r>
    </w:p>
    <w:p w14:paraId="4ABBD13D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Profile Page</w:t>
      </w:r>
    </w:p>
    <w:p w14:paraId="2256FAA9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19F69F2A" wp14:editId="2544CE79">
            <wp:extent cx="6263640" cy="3520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3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F5A4" w14:textId="77777777" w:rsidR="003C5CC1" w:rsidRDefault="006A05D4">
      <w:r>
        <w:br w:type="page"/>
      </w:r>
    </w:p>
    <w:p w14:paraId="540E8306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Feedback Page</w:t>
      </w:r>
    </w:p>
    <w:p w14:paraId="4BC54D21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5BB1C4FB" wp14:editId="4DDEC6E5">
            <wp:extent cx="6263640" cy="35201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4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BD8F" w14:textId="77777777" w:rsidR="003C5CC1" w:rsidRDefault="006A05D4">
      <w:r>
        <w:br w:type="page"/>
      </w:r>
    </w:p>
    <w:p w14:paraId="2E70F73C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Project Dashboard</w:t>
      </w:r>
    </w:p>
    <w:p w14:paraId="3EC97C02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768126BD" wp14:editId="53B821E9">
            <wp:extent cx="6263640" cy="35201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5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2FF1" w14:textId="77777777" w:rsidR="003C5CC1" w:rsidRDefault="006A05D4">
      <w:r>
        <w:br w:type="page"/>
      </w:r>
    </w:p>
    <w:p w14:paraId="72E71ADF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Done Tasks Page</w:t>
      </w:r>
    </w:p>
    <w:p w14:paraId="26FED38D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59F9CE38" wp14:editId="5F692DBB">
            <wp:extent cx="6263640" cy="35201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6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897D" w14:textId="77777777" w:rsidR="003C5CC1" w:rsidRDefault="006A05D4">
      <w:r>
        <w:br w:type="page"/>
      </w:r>
    </w:p>
    <w:p w14:paraId="2AD53BE8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Pending Tasks Page</w:t>
      </w:r>
    </w:p>
    <w:p w14:paraId="5167EF4C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610C54A5" wp14:editId="3118257E">
            <wp:extent cx="6263640" cy="35201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7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2368" w14:textId="77777777" w:rsidR="003C5CC1" w:rsidRDefault="006A05D4">
      <w:r>
        <w:br w:type="page"/>
      </w:r>
    </w:p>
    <w:p w14:paraId="05DF1CBC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Add Task Page</w:t>
      </w:r>
    </w:p>
    <w:p w14:paraId="5B5E0481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06632DAA" wp14:editId="25DB92E6">
            <wp:extent cx="6263640" cy="35201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8)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925" w14:textId="77777777" w:rsidR="003C5CC1" w:rsidRDefault="006A05D4">
      <w:r>
        <w:br w:type="page"/>
      </w:r>
    </w:p>
    <w:p w14:paraId="5F68D9F0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Analysis Dashboard</w:t>
      </w:r>
    </w:p>
    <w:p w14:paraId="547DC2CC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739F479C" wp14:editId="408B2581">
            <wp:extent cx="6263640" cy="35201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49)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FA8D" w14:textId="77777777" w:rsidR="003C5CC1" w:rsidRDefault="006A05D4">
      <w:r>
        <w:br w:type="page"/>
      </w:r>
    </w:p>
    <w:p w14:paraId="5BE6E962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Friends Dashboard</w:t>
      </w:r>
    </w:p>
    <w:p w14:paraId="44943FAD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352AAD31" wp14:editId="4142F6C9">
            <wp:extent cx="6263640" cy="35201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0)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98FB" w14:textId="77777777" w:rsidR="003C5CC1" w:rsidRDefault="006A05D4">
      <w:r>
        <w:br w:type="page"/>
      </w:r>
    </w:p>
    <w:p w14:paraId="03089374" w14:textId="77777777" w:rsidR="003C5CC1" w:rsidRDefault="006A05D4">
      <w:pPr>
        <w:pStyle w:val="Heading3"/>
        <w:jc w:val="center"/>
      </w:pPr>
      <w:r>
        <w:rPr>
          <w:sz w:val="26"/>
        </w:rPr>
        <w:lastRenderedPageBreak/>
        <w:t>Sign Up Page</w:t>
      </w:r>
    </w:p>
    <w:p w14:paraId="7B0D7A71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41024986" wp14:editId="0FCB5E9E">
            <wp:extent cx="6263640" cy="35201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1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2ED3" w14:textId="77777777" w:rsidR="003C5CC1" w:rsidRDefault="006A05D4">
      <w:r>
        <w:br w:type="page"/>
      </w:r>
    </w:p>
    <w:p w14:paraId="7A542319" w14:textId="77777777" w:rsidR="003C5CC1" w:rsidRDefault="006A05D4">
      <w:pPr>
        <w:pStyle w:val="Heading3"/>
      </w:pPr>
      <w:r>
        <w:lastRenderedPageBreak/>
        <w:t>Admin Dashboard</w:t>
      </w:r>
    </w:p>
    <w:p w14:paraId="08D37D1B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07F98B13" wp14:editId="0B5909CF">
            <wp:extent cx="5943600" cy="33432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2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3493" w14:textId="77777777" w:rsidR="003C5CC1" w:rsidRDefault="006A05D4">
      <w:pPr>
        <w:pStyle w:val="Heading3"/>
      </w:pPr>
      <w:r>
        <w:t>Update User Page</w:t>
      </w:r>
    </w:p>
    <w:p w14:paraId="42B4B4FB" w14:textId="77777777" w:rsidR="003C5CC1" w:rsidRDefault="006A05D4">
      <w:pPr>
        <w:jc w:val="center"/>
      </w:pPr>
      <w:r>
        <w:rPr>
          <w:noProof/>
        </w:rPr>
        <w:drawing>
          <wp:inline distT="0" distB="0" distL="0" distR="0" wp14:anchorId="71D9FCA0" wp14:editId="52BD6954">
            <wp:extent cx="5943600" cy="33432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53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E943" w14:textId="77777777" w:rsidR="003C5CC1" w:rsidRDefault="006A05D4">
      <w:pPr>
        <w:pStyle w:val="Heading2"/>
      </w:pPr>
      <w:r>
        <w:rPr>
          <w:rFonts w:ascii="Calibri" w:hAnsi="Calibri"/>
          <w:sz w:val="24"/>
        </w:rPr>
        <w:t>Demo Video</w:t>
      </w:r>
    </w:p>
    <w:p w14:paraId="10F46E48" w14:textId="77777777" w:rsidR="003C5CC1" w:rsidRDefault="006A05D4">
      <w:pPr>
        <w:pStyle w:val="Heading1"/>
      </w:pPr>
      <w:r>
        <w:rPr>
          <w:rFonts w:ascii="Calibri" w:hAnsi="Calibri"/>
        </w:rPr>
        <w:t>5. Challenges / Blockers</w:t>
      </w:r>
    </w:p>
    <w:p w14:paraId="0C3789D0" w14:textId="77777777" w:rsidR="003C5CC1" w:rsidRDefault="006A05D4">
      <w:r>
        <w:rPr>
          <w:rFonts w:ascii="Calibri" w:hAnsi="Calibri"/>
        </w:rPr>
        <w:t>• Technical: Server error handling issues</w:t>
      </w:r>
    </w:p>
    <w:p w14:paraId="49AEB93E" w14:textId="77777777" w:rsidR="003C5CC1" w:rsidRDefault="006A05D4">
      <w:r>
        <w:rPr>
          <w:rFonts w:ascii="Calibri" w:hAnsi="Calibri"/>
        </w:rPr>
        <w:t>• Missing Knowledge: Aggregation in Mongoose</w:t>
      </w:r>
    </w:p>
    <w:p w14:paraId="4F0560B4" w14:textId="77777777" w:rsidR="003C5CC1" w:rsidRDefault="006A05D4">
      <w:r>
        <w:rPr>
          <w:rFonts w:ascii="Calibri" w:hAnsi="Calibri"/>
        </w:rPr>
        <w:lastRenderedPageBreak/>
        <w:t>• Missing Knowledge: Bi-directional relations and prevention in Mongoose</w:t>
      </w:r>
    </w:p>
    <w:p w14:paraId="1C5BC9C9" w14:textId="77777777" w:rsidR="003C5CC1" w:rsidRDefault="006A05D4">
      <w:r>
        <w:rPr>
          <w:rFonts w:ascii="Calibri" w:hAnsi="Calibri"/>
        </w:rPr>
        <w:t>• Team Coordination: Connection issues related to one team member</w:t>
      </w:r>
    </w:p>
    <w:p w14:paraId="0858E92F" w14:textId="77777777" w:rsidR="003C5CC1" w:rsidRDefault="006A05D4">
      <w:pPr>
        <w:pStyle w:val="Heading1"/>
      </w:pPr>
      <w:r>
        <w:rPr>
          <w:rFonts w:ascii="Calibri" w:hAnsi="Calibri"/>
        </w:rPr>
        <w:t>6. Plan for Next Week</w:t>
      </w:r>
    </w:p>
    <w:p w14:paraId="55F65649" w14:textId="77777777" w:rsidR="003C5CC1" w:rsidRDefault="006A05D4">
      <w:r>
        <w:rPr>
          <w:rFonts w:ascii="Calibri" w:hAnsi="Calibri"/>
        </w:rPr>
        <w:t xml:space="preserve">• Complete </w:t>
      </w:r>
      <w:proofErr w:type="gramStart"/>
      <w:r>
        <w:rPr>
          <w:rFonts w:ascii="Calibri" w:hAnsi="Calibri"/>
        </w:rPr>
        <w:t>mini Jira</w:t>
      </w:r>
      <w:proofErr w:type="gramEnd"/>
      <w:r>
        <w:rPr>
          <w:rFonts w:ascii="Calibri" w:hAnsi="Calibri"/>
        </w:rPr>
        <w:t xml:space="preserve"> feature</w:t>
      </w:r>
    </w:p>
    <w:p w14:paraId="665920C8" w14:textId="77777777" w:rsidR="003C5CC1" w:rsidRDefault="006A05D4">
      <w:r>
        <w:rPr>
          <w:rFonts w:ascii="Calibri" w:hAnsi="Calibri"/>
        </w:rPr>
        <w:t>• Finalize all remaining functionalities</w:t>
      </w:r>
    </w:p>
    <w:p w14:paraId="044B98F0" w14:textId="77777777" w:rsidR="003C5CC1" w:rsidRDefault="006A05D4">
      <w:r>
        <w:rPr>
          <w:rFonts w:ascii="Calibri" w:hAnsi="Calibri"/>
        </w:rPr>
        <w:t>• Deploy the full application (frontend and backend)</w:t>
      </w:r>
    </w:p>
    <w:p w14:paraId="6336E176" w14:textId="77777777" w:rsidR="003C5CC1" w:rsidRDefault="006A05D4">
      <w:pPr>
        <w:pStyle w:val="Heading1"/>
      </w:pPr>
      <w:r>
        <w:rPr>
          <w:rFonts w:ascii="Calibri" w:hAnsi="Calibri"/>
        </w:rPr>
        <w:t>7. Deployment Preparation Checklist</w:t>
      </w:r>
    </w:p>
    <w:p w14:paraId="4B746780" w14:textId="2800B20E" w:rsidR="003C5CC1" w:rsidRDefault="006A05D4">
      <w:r>
        <w:rPr>
          <w:rFonts w:ascii="Calibri" w:hAnsi="Calibri"/>
        </w:rPr>
        <w:t>• Application runs locally without errors</w:t>
      </w:r>
      <w:r w:rsidR="00C17FB1">
        <w:rPr>
          <w:rFonts w:ascii="Calibri" w:hAnsi="Calibri"/>
        </w:rPr>
        <w:t xml:space="preserve"> done</w:t>
      </w:r>
    </w:p>
    <w:p w14:paraId="4BB36819" w14:textId="4FCD3F5A" w:rsidR="003C5CC1" w:rsidRDefault="006A05D4">
      <w:r>
        <w:rPr>
          <w:rFonts w:ascii="Calibri" w:hAnsi="Calibri"/>
        </w:rPr>
        <w:t>• Database is ready</w:t>
      </w:r>
      <w:r w:rsidR="00C17FB1">
        <w:rPr>
          <w:rFonts w:ascii="Calibri" w:hAnsi="Calibri"/>
        </w:rPr>
        <w:t xml:space="preserve"> done</w:t>
      </w:r>
    </w:p>
    <w:p w14:paraId="3CAD75AD" w14:textId="18F13FBD" w:rsidR="003C5CC1" w:rsidRDefault="006A05D4">
      <w:r>
        <w:rPr>
          <w:rFonts w:ascii="Calibri" w:hAnsi="Calibri"/>
        </w:rPr>
        <w:t>• Environment variables configured</w:t>
      </w:r>
      <w:r w:rsidR="00C17FB1">
        <w:rPr>
          <w:rFonts w:ascii="Calibri" w:hAnsi="Calibri"/>
        </w:rPr>
        <w:t xml:space="preserve"> done</w:t>
      </w:r>
    </w:p>
    <w:p w14:paraId="65884B95" w14:textId="37A310A7" w:rsidR="003C5CC1" w:rsidRDefault="006A05D4">
      <w:r>
        <w:rPr>
          <w:rFonts w:ascii="Calibri" w:hAnsi="Calibri"/>
        </w:rPr>
        <w:t>• Backend ready for deployment</w:t>
      </w:r>
      <w:r w:rsidR="00C17FB1">
        <w:rPr>
          <w:rFonts w:ascii="Calibri" w:hAnsi="Calibri"/>
        </w:rPr>
        <w:t xml:space="preserve"> done</w:t>
      </w:r>
    </w:p>
    <w:p w14:paraId="38C875E3" w14:textId="34DACAC7" w:rsidR="003C5CC1" w:rsidRDefault="006A05D4">
      <w:r>
        <w:rPr>
          <w:rFonts w:ascii="Calibri" w:hAnsi="Calibri"/>
        </w:rPr>
        <w:t>• Frontend build ready</w:t>
      </w:r>
      <w:r w:rsidR="00C17FB1">
        <w:rPr>
          <w:rFonts w:ascii="Calibri" w:hAnsi="Calibri"/>
        </w:rPr>
        <w:t xml:space="preserve"> done</w:t>
      </w:r>
    </w:p>
    <w:p w14:paraId="7D5F485F" w14:textId="660FA56B" w:rsidR="003C5CC1" w:rsidRDefault="006A05D4">
      <w:pPr>
        <w:rPr>
          <w:rFonts w:ascii="Calibri" w:hAnsi="Calibri"/>
        </w:rPr>
      </w:pPr>
      <w:r>
        <w:rPr>
          <w:rFonts w:ascii="Calibri" w:hAnsi="Calibri"/>
        </w:rPr>
        <w:t>• Basic testing completed</w:t>
      </w:r>
      <w:r w:rsidR="00C17FB1">
        <w:rPr>
          <w:rFonts w:ascii="Calibri" w:hAnsi="Calibri"/>
        </w:rPr>
        <w:t xml:space="preserve"> done </w:t>
      </w:r>
    </w:p>
    <w:p w14:paraId="14AC5DBF" w14:textId="210E7652" w:rsidR="00C17FB1" w:rsidRDefault="00C17FB1" w:rsidP="00C17FB1">
      <w:pPr>
        <w:pStyle w:val="Heading1"/>
        <w:rPr>
          <w:rFonts w:ascii="Calibri" w:hAnsi="Calibri"/>
        </w:rPr>
      </w:pPr>
      <w:r>
        <w:rPr>
          <w:rFonts w:ascii="Calibri" w:hAnsi="Calibri"/>
        </w:rPr>
        <w:t xml:space="preserve">8 </w:t>
      </w:r>
      <w:proofErr w:type="spellStart"/>
      <w:r>
        <w:rPr>
          <w:rFonts w:ascii="Calibri" w:hAnsi="Calibri"/>
        </w:rPr>
        <w:t>Youtube</w:t>
      </w:r>
      <w:proofErr w:type="spellEnd"/>
      <w:r>
        <w:rPr>
          <w:rFonts w:ascii="Calibri" w:hAnsi="Calibri"/>
        </w:rPr>
        <w:t xml:space="preserve"> </w:t>
      </w:r>
      <w:proofErr w:type="gramStart"/>
      <w:r>
        <w:rPr>
          <w:rFonts w:ascii="Calibri" w:hAnsi="Calibri"/>
        </w:rPr>
        <w:t>Video :</w:t>
      </w:r>
      <w:proofErr w:type="gramEnd"/>
      <w:r>
        <w:rPr>
          <w:rFonts w:ascii="Calibri" w:hAnsi="Calibri"/>
        </w:rPr>
        <w:t xml:space="preserve"> </w:t>
      </w:r>
    </w:p>
    <w:p w14:paraId="58F45A8A" w14:textId="5AA8F9D2" w:rsidR="00C17FB1" w:rsidRPr="00C17FB1" w:rsidRDefault="00C17FB1" w:rsidP="00C17FB1">
      <w:r>
        <w:t xml:space="preserve">    </w:t>
      </w:r>
      <w:hyperlink r:id="rId20" w:history="1">
        <w:r w:rsidRPr="00DA416F">
          <w:rPr>
            <w:rStyle w:val="Hyperlink"/>
          </w:rPr>
          <w:t>https://youtu.be/6c3_4-52180?si=qaWZqKi0LVd0YGFh</w:t>
        </w:r>
      </w:hyperlink>
    </w:p>
    <w:p w14:paraId="6908E0FE" w14:textId="77777777" w:rsidR="00C17FB1" w:rsidRDefault="00C17FB1"/>
    <w:p w14:paraId="4B686C95" w14:textId="50194A50" w:rsidR="003C5CC1" w:rsidRDefault="00C17FB1">
      <w:r>
        <w:t xml:space="preserve"> </w:t>
      </w:r>
    </w:p>
    <w:p w14:paraId="001A6494" w14:textId="77777777" w:rsidR="003C5CC1" w:rsidRDefault="003C5CC1"/>
    <w:p w14:paraId="0F912A15" w14:textId="77777777" w:rsidR="003C5CC1" w:rsidRDefault="003C5CC1"/>
    <w:p w14:paraId="4F081077" w14:textId="2D0C819C" w:rsidR="003C5CC1" w:rsidRDefault="003C5CC1"/>
    <w:sectPr w:rsidR="003C5CC1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226882">
    <w:abstractNumId w:val="8"/>
  </w:num>
  <w:num w:numId="2" w16cid:durableId="1812866020">
    <w:abstractNumId w:val="6"/>
  </w:num>
  <w:num w:numId="3" w16cid:durableId="1675180804">
    <w:abstractNumId w:val="5"/>
  </w:num>
  <w:num w:numId="4" w16cid:durableId="1299144828">
    <w:abstractNumId w:val="4"/>
  </w:num>
  <w:num w:numId="5" w16cid:durableId="1691449392">
    <w:abstractNumId w:val="7"/>
  </w:num>
  <w:num w:numId="6" w16cid:durableId="1536117019">
    <w:abstractNumId w:val="3"/>
  </w:num>
  <w:num w:numId="7" w16cid:durableId="236864057">
    <w:abstractNumId w:val="2"/>
  </w:num>
  <w:num w:numId="8" w16cid:durableId="443110977">
    <w:abstractNumId w:val="1"/>
  </w:num>
  <w:num w:numId="9" w16cid:durableId="181170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9B6"/>
    <w:rsid w:val="0029639D"/>
    <w:rsid w:val="00326F90"/>
    <w:rsid w:val="003C5CC1"/>
    <w:rsid w:val="006A05D4"/>
    <w:rsid w:val="00AA1D8D"/>
    <w:rsid w:val="00B47730"/>
    <w:rsid w:val="00B9308A"/>
    <w:rsid w:val="00C17FB1"/>
    <w:rsid w:val="00CB0664"/>
    <w:rsid w:val="00CF265F"/>
    <w:rsid w:val="00DA4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8F523"/>
  <w14:defaultImageDpi w14:val="300"/>
  <w15:docId w15:val="{0844B61C-615A-41E3-B1FB-3373335A6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41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1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hyperlink" Target="https://youtu.be/6c3_4-52180?si=qaWZqKi0LVd0YGFh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Tfaily</cp:lastModifiedBy>
  <cp:revision>3</cp:revision>
  <dcterms:created xsi:type="dcterms:W3CDTF">2013-12-23T23:15:00Z</dcterms:created>
  <dcterms:modified xsi:type="dcterms:W3CDTF">2026-04-25T13:51:00Z</dcterms:modified>
  <cp:category/>
</cp:coreProperties>
</file>